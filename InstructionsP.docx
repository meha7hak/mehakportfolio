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Scroll Experience &amp; Implementation Specification</w:t>
      </w:r>
    </w:p>
    <w:p>
      <w:r>
        <w:rPr>
          <w:b/>
        </w:rPr>
        <w:t>Objective</w:t>
        <w:br/>
      </w:r>
      <w:r>
        <w:t>Transform the current portfolio into a smooth, premium, responsive scrolling experience while preserving the existing hero design, color palette, and futuristic theme.</w:t>
        <w:br/>
      </w:r>
    </w:p>
    <w:p>
      <w:pPr>
        <w:pStyle w:val="Heading2"/>
      </w:pPr>
      <w:r>
        <w:t>General Requirements</w:t>
      </w:r>
    </w:p>
    <w:p>
      <w:r>
        <w:t>- Do not redesign the Hero section.</w:t>
        <w:br/>
        <w:t>- Keep GooeyNav, Particles, LaserFlow, PixelTransition and ShuffleText.</w:t>
        <w:br/>
        <w:t>- Maintain the existing purple/black futuristic aesthetic.</w:t>
        <w:br/>
        <w:t>- Build reusable React functional components.</w:t>
        <w:br/>
        <w:t>- Every section must be fully responsive (Desktop, Tablet, Mobile).</w:t>
        <w:br/>
        <w:t>- Animations should remain smooth (~60 FPS) and should not interfere with readability.</w:t>
        <w:br/>
        <w:t>- Use CSS Grid/Flexbox and responsive breakpoints instead of fixed widths/heights where possible.</w:t>
      </w:r>
    </w:p>
    <w:p>
      <w:pPr>
        <w:pStyle w:val="Heading2"/>
      </w:pPr>
      <w:r>
        <w:t>Smooth Scrolling</w:t>
      </w:r>
    </w:p>
    <w:p>
      <w:r>
        <w:t>Use Lenis for smooth scrolling.</w:t>
        <w:br/>
        <w:t>Requirements:</w:t>
        <w:br/>
        <w:t>- Smooth wheel scrolling.</w:t>
        <w:br/>
        <w:t>- Preserve natural touch scrolling.</w:t>
        <w:br/>
        <w:t>- Anchor links must continue working.</w:t>
        <w:br/>
        <w:t>- Do not interfere with browser navigation.</w:t>
      </w:r>
    </w:p>
    <w:p>
      <w:pPr>
        <w:pStyle w:val="Heading2"/>
      </w:pPr>
      <w:r>
        <w:t>Navbar</w:t>
      </w:r>
    </w:p>
    <w:p>
      <w:r>
        <w:t>- Fixed to the top.</w:t>
        <w:br/>
        <w:t>- Blur/glass effect after ~100px scroll.</w:t>
        <w:br/>
        <w:t>- Slightly reduce navbar height while scrolling.</w:t>
        <w:br/>
        <w:t>- Highlight the active section.</w:t>
        <w:br/>
        <w:t>- Smooth-scroll to section IDs:</w:t>
        <w:br/>
        <w:t>#home, #about, #projects, #achievements, #resume, #contact.</w:t>
      </w:r>
    </w:p>
    <w:p>
      <w:pPr>
        <w:pStyle w:val="Heading2"/>
      </w:pPr>
      <w:r>
        <w:t>Hero</w:t>
      </w:r>
    </w:p>
    <w:p>
      <w:r>
        <w:t>Keep the current design.</w:t>
        <w:br/>
        <w:t>On scroll:</w:t>
        <w:br/>
        <w:t>- Profile image scales to ~0.9 and shifts slightly left.</w:t>
        <w:br/>
        <w:t>- Text moves upward slightly and fades gradually.</w:t>
        <w:br/>
        <w:t>- LaserFlow fades gradually after the hero.</w:t>
        <w:br/>
        <w:t>- Particles remain visible.</w:t>
      </w:r>
    </w:p>
    <w:p>
      <w:pPr>
        <w:pStyle w:val="Heading2"/>
      </w:pPr>
      <w:r>
        <w:t>About</w:t>
      </w:r>
    </w:p>
    <w:p>
      <w:r>
        <w:t>Layout:</w:t>
        <w:br/>
        <w:t>Left: decorative code editor.</w:t>
        <w:br/>
        <w:t>Right: About text.</w:t>
        <w:br/>
        <w:t>Below: Skills grid.</w:t>
        <w:br/>
        <w:t>Below: Animated statistics.</w:t>
        <w:br/>
        <w:br/>
        <w:t>Use a simple fade-up animation when entering the viewport.</w:t>
      </w:r>
    </w:p>
    <w:p>
      <w:pPr>
        <w:pStyle w:val="Heading2"/>
      </w:pPr>
      <w:r>
        <w:t>Skills</w:t>
      </w:r>
    </w:p>
    <w:p>
      <w:r>
        <w:t>Categories:</w:t>
        <w:br/>
        <w:t>Frontend: HTML, CSS, JavaScript, React, Tailwind CSS</w:t>
        <w:br/>
        <w:t>Backend: Node.js, Express, MongoDB</w:t>
        <w:br/>
        <w:t>Tools: Git, GitHub, Postman, Vercel</w:t>
        <w:br/>
        <w:br/>
        <w:t>Hover:</w:t>
        <w:br/>
        <w:t>- Glow</w:t>
        <w:br/>
        <w:t>- Slight scale</w:t>
        <w:br/>
        <w:t>- Slight upward movement</w:t>
        <w:br/>
        <w:br/>
        <w:t>Reveal with stagger animation.</w:t>
      </w:r>
    </w:p>
    <w:p>
      <w:pPr>
        <w:pStyle w:val="Heading2"/>
      </w:pPr>
      <w:r>
        <w:t>Projects</w:t>
      </w:r>
    </w:p>
    <w:p>
      <w:r>
        <w:t>Implement a sticky scrolling showcase.</w:t>
        <w:br/>
        <w:t>Only one project is highlighted at a time.</w:t>
        <w:br/>
        <w:br/>
        <w:t>Each project includes:</w:t>
        <w:br/>
        <w:t>- Image</w:t>
        <w:br/>
        <w:t>- Title</w:t>
        <w:br/>
        <w:t>- Description</w:t>
        <w:br/>
        <w:t>- Tech Stack</w:t>
        <w:br/>
        <w:t>- GitHub button</w:t>
        <w:br/>
        <w:t>- Live Demo button</w:t>
        <w:br/>
        <w:br/>
        <w:t>Transitions:</w:t>
        <w:br/>
        <w:t>- Fade out previous</w:t>
        <w:br/>
        <w:t>- Slide in next</w:t>
      </w:r>
    </w:p>
    <w:p>
      <w:pPr>
        <w:pStyle w:val="Heading2"/>
      </w:pPr>
      <w:r>
        <w:t>Achievements</w:t>
      </w:r>
    </w:p>
    <w:p>
      <w:r>
        <w:t>Responsive card grid.</w:t>
        <w:br/>
        <w:t>Each card:</w:t>
        <w:br/>
        <w:t>- Icon</w:t>
        <w:br/>
        <w:t>- Title</w:t>
        <w:br/>
        <w:t>- Description</w:t>
        <w:br/>
        <w:br/>
        <w:t>Reveal with staggered fade-up animation.</w:t>
      </w:r>
    </w:p>
    <w:p>
      <w:pPr>
        <w:pStyle w:val="Heading2"/>
      </w:pPr>
      <w:r>
        <w:t>Resume</w:t>
      </w:r>
    </w:p>
    <w:p>
      <w:r>
        <w:t>Glass-style card.</w:t>
        <w:br/>
        <w:t>Include:</w:t>
        <w:br/>
        <w:t>- Resume preview</w:t>
        <w:br/>
        <w:t>- View Resume button</w:t>
        <w:br/>
        <w:t>- Download Resume button</w:t>
        <w:br/>
        <w:br/>
        <w:t>Hover:</w:t>
        <w:br/>
        <w:t>- Lift</w:t>
        <w:br/>
        <w:t>- Glow</w:t>
        <w:br/>
        <w:t>- Stronger shadow</w:t>
      </w:r>
    </w:p>
    <w:p>
      <w:pPr>
        <w:pStyle w:val="Heading2"/>
      </w:pPr>
      <w:r>
        <w:t>Contact</w:t>
      </w:r>
    </w:p>
    <w:p>
      <w:r>
        <w:t>Centered layout.</w:t>
        <w:br/>
        <w:t>Include:</w:t>
        <w:br/>
        <w:t>- Heading</w:t>
        <w:br/>
        <w:t>- Short introduction</w:t>
        <w:br/>
        <w:t>- GitHub</w:t>
        <w:br/>
        <w:t>- LinkedIn</w:t>
        <w:br/>
        <w:t>- Email</w:t>
        <w:br/>
        <w:t>(Optional contact form.)</w:t>
        <w:br/>
        <w:br/>
        <w:t>Buttons should have consistent hover effects.</w:t>
      </w:r>
    </w:p>
    <w:p>
      <w:pPr>
        <w:pStyle w:val="Heading2"/>
      </w:pPr>
      <w:r>
        <w:t>Footer</w:t>
      </w:r>
    </w:p>
    <w:p>
      <w:r>
        <w:t>Simple footer with:</w:t>
        <w:br/>
        <w:t>- Copyright</w:t>
        <w:br/>
        <w:t>- Social links</w:t>
        <w:br/>
        <w:t>- 'Thanks for visiting.'</w:t>
        <w:br/>
        <w:t>Particles remain visible behind the footer.</w:t>
      </w:r>
    </w:p>
    <w:p>
      <w:pPr>
        <w:pStyle w:val="Heading2"/>
      </w:pPr>
      <w:r>
        <w:t>Animation Guidelines</w:t>
      </w:r>
    </w:p>
    <w:p>
      <w:r>
        <w:t>Use Framer Motion.</w:t>
        <w:br/>
        <w:t>Preferred animation:</w:t>
        <w:br/>
        <w:t>opacity: 0 → 1</w:t>
        <w:br/>
        <w:t>translateY: 40px → 0</w:t>
        <w:br/>
        <w:t>Duration: 0.6–0.8s</w:t>
        <w:br/>
        <w:t>Animate once when entering the viewport.</w:t>
      </w:r>
    </w:p>
    <w:p>
      <w:pPr>
        <w:pStyle w:val="Heading2"/>
      </w:pPr>
      <w:r>
        <w:t>Responsiveness (Important)</w:t>
      </w:r>
    </w:p>
    <w:p>
      <w:r>
        <w:t>Every section must be fully responsive.</w:t>
        <w:br/>
        <w:br/>
        <w:t>Desktop (≥1200px)</w:t>
        <w:br/>
        <w:t>- Two-column layouts where appropriate.</w:t>
        <w:br/>
        <w:br/>
        <w:t>Tablet (~768–1199px)</w:t>
        <w:br/>
        <w:t>- Reduce spacing.</w:t>
        <w:br/>
        <w:t>- Resize images/cards.</w:t>
        <w:br/>
        <w:t>- Keep navigation usable.</w:t>
        <w:br/>
        <w:br/>
        <w:t>Mobile (&lt;768px)</w:t>
        <w:br/>
        <w:t>- Stack columns vertically.</w:t>
        <w:br/>
        <w:t>- Wrap skill cards.</w:t>
        <w:br/>
        <w:t>- Project layout becomes vertical.</w:t>
        <w:br/>
        <w:t>- Statistics become 2 columns or 1 column depending on width.</w:t>
        <w:br/>
        <w:t>- Buttons remain easily tappable (minimum ~44px height).</w:t>
        <w:br/>
        <w:t>- Avoid horizontal scrolling.</w:t>
        <w:br/>
        <w:t>- Images should scale using max-width:100%.</w:t>
        <w:br/>
        <w:t>- Use fluid typography (clamp() preferred).</w:t>
        <w:br/>
        <w:br/>
        <w:t>Do not hardcode pixel widths that break on smaller screens.</w:t>
      </w:r>
    </w:p>
    <w:p>
      <w:pPr>
        <w:pStyle w:val="Heading2"/>
      </w:pPr>
      <w:r>
        <w:t>Code Structure</w:t>
      </w:r>
    </w:p>
    <w:p>
      <w:r>
        <w:t>Create separate components:</w:t>
        <w:br/>
        <w:t>Hero.jsx</w:t>
        <w:br/>
        <w:t>About.jsx</w:t>
        <w:br/>
        <w:t>Skills.jsx</w:t>
        <w:br/>
        <w:t>Projects.jsx</w:t>
        <w:br/>
        <w:t>Achievements.jsx</w:t>
        <w:br/>
        <w:t>Resume.jsx</w:t>
        <w:br/>
        <w:t>Contact.jsx</w:t>
        <w:br/>
        <w:t>Footer.jsx</w:t>
        <w:br/>
        <w:br/>
        <w:t>Keep components modular and reusable.</w:t>
        <w:br/>
        <w:t>Avoid unnecessary inline styles.</w:t>
      </w:r>
    </w:p>
    <w:p>
      <w:pPr>
        <w:pStyle w:val="Heading2"/>
      </w:pPr>
      <w:r>
        <w:t>Instructions to the Agent</w:t>
      </w:r>
    </w:p>
    <w:p>
      <w:r>
        <w:t>- Do not invent new features beyond this specification.</w:t>
        <w:br/>
        <w:t>- Do not redesign the existing Hero.</w:t>
        <w:br/>
        <w:t>- Preserve the current theme and existing components.</w:t>
        <w:br/>
        <w:t>- Reuse existing assets where possible.</w:t>
        <w:br/>
        <w:t>- If implementation details are unclear, prefer simple, maintainable React solutions over complex effects.</w:t>
        <w:br/>
        <w:t>- Prioritize responsiveness, accessibility, and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